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63683102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5B9105FE" w14:textId="0BD63D3B" w:rsidR="00AC6525" w:rsidRPr="00AC6525" w:rsidRDefault="00AC6525" w:rsidP="00AC6525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sz w:val="17"/>
            </w:rPr>
            <w:drawing>
              <wp:anchor distT="0" distB="0" distL="0" distR="0" simplePos="0" relativeHeight="251661312" behindDoc="0" locked="0" layoutInCell="1" allowOverlap="1" wp14:anchorId="1190221E" wp14:editId="4AEE0384">
                <wp:simplePos x="0" y="0"/>
                <wp:positionH relativeFrom="margin">
                  <wp:align>center</wp:align>
                </wp:positionH>
                <wp:positionV relativeFrom="margin">
                  <wp:posOffset>-294640</wp:posOffset>
                </wp:positionV>
                <wp:extent cx="6549390" cy="8867775"/>
                <wp:effectExtent l="0" t="0" r="3810" b="952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9807" cy="8868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83C971" w14:textId="13F7286B" w:rsidR="00AC6525" w:rsidRDefault="00AC6525" w:rsidP="00AC6525">
          <w:pPr>
            <w:pStyle w:val="NoSpacing"/>
            <w:spacing w:before="480"/>
            <w:jc w:val="center"/>
            <w:rPr>
              <w:rFonts w:asciiTheme="majorHAnsi" w:eastAsiaTheme="majorEastAsia" w:hAnsiTheme="majorHAnsi" w:cstheme="majorBidi"/>
              <w:color w:val="000000" w:themeColor="text1"/>
              <w:spacing w:val="5"/>
              <w:kern w:val="28"/>
              <w:sz w:val="52"/>
              <w:szCs w:val="52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356FD6" wp14:editId="6F106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9A40491" w14:textId="67B72BBD" w:rsidR="00AC6525" w:rsidRDefault="00AC6525" w:rsidP="00AC6525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EF5EF84" w14:textId="562C6827" w:rsidR="00AC6525" w:rsidRDefault="00AC6525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356FD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9A40491" w14:textId="67B72BBD" w:rsidR="00AC6525" w:rsidRDefault="00AC6525" w:rsidP="00AC6525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EF5EF84" w14:textId="562C6827" w:rsidR="00AC6525" w:rsidRDefault="00AC6525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color w:val="000000" w:themeColor="text1"/>
            </w:rPr>
            <w:br w:type="page"/>
          </w:r>
        </w:p>
      </w:sdtContent>
    </w:sdt>
    <w:p w14:paraId="6FEDF23A" w14:textId="71693043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lastRenderedPageBreak/>
        <w:t>Problem Statement</w:t>
      </w:r>
    </w:p>
    <w:p w14:paraId="0384B6A5" w14:textId="637C3488" w:rsidR="00483657" w:rsidRDefault="00000000" w:rsidP="00483657">
      <w:r>
        <w:t>Many web forms still rely on server-side validation or static client-side checks that provide poor feedback, causing user frustration, higher abandonment rates, and incorrect data.</w:t>
      </w:r>
    </w:p>
    <w:p w14:paraId="0E297166" w14:textId="4A254301" w:rsidR="00483657" w:rsidRDefault="00000000" w:rsidP="00483657">
      <w:r>
        <w:t>The goal of this project is to build an Interactive Form Validation frontend that:</w:t>
      </w:r>
    </w:p>
    <w:p w14:paraId="22EF4977" w14:textId="01D8EE49" w:rsidR="00483657" w:rsidRDefault="00000000" w:rsidP="00483657">
      <w:pPr>
        <w:pStyle w:val="ListParagraph"/>
        <w:numPr>
          <w:ilvl w:val="0"/>
          <w:numId w:val="11"/>
        </w:numPr>
      </w:pPr>
      <w:r>
        <w:t>Provides fast, accessible, and user-friendly validation feedback in real-time</w:t>
      </w:r>
    </w:p>
    <w:p w14:paraId="1017122C" w14:textId="5EF03C09" w:rsidR="00483657" w:rsidRDefault="00000000" w:rsidP="00483657">
      <w:pPr>
        <w:pStyle w:val="ListParagraph"/>
        <w:numPr>
          <w:ilvl w:val="0"/>
          <w:numId w:val="11"/>
        </w:numPr>
      </w:pPr>
      <w:r>
        <w:t>Reduces form submission errors</w:t>
      </w:r>
    </w:p>
    <w:p w14:paraId="68283056" w14:textId="37156E12" w:rsidR="00483657" w:rsidRDefault="00000000" w:rsidP="00483657">
      <w:pPr>
        <w:pStyle w:val="ListParagraph"/>
        <w:numPr>
          <w:ilvl w:val="0"/>
          <w:numId w:val="11"/>
        </w:numPr>
      </w:pPr>
      <w:r>
        <w:t>Improves conversion and completion rates</w:t>
      </w:r>
    </w:p>
    <w:p w14:paraId="16727C55" w14:textId="68D347FA" w:rsidR="00D72035" w:rsidRDefault="00000000" w:rsidP="00483657">
      <w:r>
        <w:t>Scope: A single-page frontend application demonstrating robust validation for common form types (registration, login, contact, profile update), with extensible validation rules and excellent UX and accessibility.</w:t>
      </w:r>
    </w:p>
    <w:p w14:paraId="411873AA" w14:textId="4E57748A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Users &amp; Stakeholders</w:t>
      </w:r>
    </w:p>
    <w:p w14:paraId="621A0FBB" w14:textId="77777777" w:rsidR="00D72035" w:rsidRPr="007D7110" w:rsidRDefault="00000000" w:rsidP="00CE4FDA">
      <w:pPr>
        <w:pStyle w:val="Heading2"/>
        <w:rPr>
          <w:color w:val="000000" w:themeColor="text1"/>
        </w:rPr>
      </w:pPr>
      <w:r w:rsidRPr="007D7110">
        <w:rPr>
          <w:color w:val="000000" w:themeColor="text1"/>
        </w:rPr>
        <w:t>Primary Users</w:t>
      </w:r>
    </w:p>
    <w:p w14:paraId="1CDA6402" w14:textId="77777777" w:rsidR="00D72035" w:rsidRDefault="00000000" w:rsidP="00CE4FDA">
      <w:r>
        <w:t>- End users filling forms (students, job applicants, customers)</w:t>
      </w:r>
      <w:r>
        <w:br/>
        <w:t>- Novice users who need clear guidance and accessible UI</w:t>
      </w:r>
    </w:p>
    <w:p w14:paraId="013B69DC" w14:textId="77777777" w:rsidR="00D72035" w:rsidRPr="007D7110" w:rsidRDefault="00000000" w:rsidP="00CE4FDA">
      <w:pPr>
        <w:pStyle w:val="Heading2"/>
        <w:rPr>
          <w:color w:val="000000" w:themeColor="text1"/>
        </w:rPr>
      </w:pPr>
      <w:r w:rsidRPr="007D7110">
        <w:rPr>
          <w:color w:val="000000" w:themeColor="text1"/>
        </w:rPr>
        <w:t>Secondary Users / Stakeholders</w:t>
      </w:r>
    </w:p>
    <w:p w14:paraId="5F58DB30" w14:textId="77777777" w:rsidR="00D72035" w:rsidRDefault="00000000" w:rsidP="00CE4FDA">
      <w:r>
        <w:t>- Product owner / course instructor (approves deliverables)</w:t>
      </w:r>
      <w:r>
        <w:br/>
        <w:t>- UX designer (reviews wireframes &amp; accessibility)</w:t>
      </w:r>
      <w:r>
        <w:br/>
        <w:t>- Frontend developers (implement &amp; maintain)</w:t>
      </w:r>
      <w:r>
        <w:br/>
        <w:t>- QA/testers (validate behavior &amp; edge cases)</w:t>
      </w:r>
      <w:r>
        <w:br/>
        <w:t>- Backend developer (may provide API endpoints for submission/real-time checks)</w:t>
      </w:r>
    </w:p>
    <w:p w14:paraId="6EDD981A" w14:textId="3A7A1A6D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User Stories</w:t>
      </w:r>
    </w:p>
    <w:p w14:paraId="462116AE" w14:textId="77777777" w:rsidR="00D72035" w:rsidRDefault="00000000" w:rsidP="00CE4FDA">
      <w:pPr>
        <w:pStyle w:val="ListNumber"/>
      </w:pPr>
      <w:r>
        <w:t>As a user, I want real-time inline validation so I can correct mistakes while typing.</w:t>
      </w:r>
    </w:p>
    <w:p w14:paraId="7E6FE726" w14:textId="77777777" w:rsidR="00D72035" w:rsidRDefault="00000000" w:rsidP="00CE4FDA">
      <w:pPr>
        <w:pStyle w:val="ListNumber"/>
      </w:pPr>
      <w:r>
        <w:t>As a user, I want helpful error messages that explain how to fix my input.</w:t>
      </w:r>
    </w:p>
    <w:p w14:paraId="2603AA1F" w14:textId="77777777" w:rsidR="00D72035" w:rsidRDefault="00000000" w:rsidP="00CE4FDA">
      <w:pPr>
        <w:pStyle w:val="ListNumber"/>
      </w:pPr>
      <w:r>
        <w:t>As a user, I want form fields to show clear success states once valid.</w:t>
      </w:r>
    </w:p>
    <w:p w14:paraId="75A230EA" w14:textId="77777777" w:rsidR="00D72035" w:rsidRDefault="00000000" w:rsidP="00CE4FDA">
      <w:pPr>
        <w:pStyle w:val="ListNumber"/>
      </w:pPr>
      <w:r>
        <w:t>As a user with assistive tech, I want accessible validation (ARIA, announcements) so screen readers can understand errors.</w:t>
      </w:r>
    </w:p>
    <w:p w14:paraId="6A3B700D" w14:textId="77777777" w:rsidR="00D72035" w:rsidRDefault="00000000" w:rsidP="00CE4FDA">
      <w:pPr>
        <w:pStyle w:val="ListNumber"/>
      </w:pPr>
      <w:r>
        <w:t>As a product owner, I want the validation logic to be configurable so the same component can be reused across forms.</w:t>
      </w:r>
    </w:p>
    <w:p w14:paraId="0546840F" w14:textId="77777777" w:rsidR="00D72035" w:rsidRDefault="00000000" w:rsidP="00CE4FDA">
      <w:pPr>
        <w:pStyle w:val="ListNumber"/>
      </w:pPr>
      <w:r>
        <w:t>As a tester, I want a test suite of input scenarios so I can verify edge cases and regressions.</w:t>
      </w:r>
    </w:p>
    <w:p w14:paraId="7D44E50C" w14:textId="77777777" w:rsidR="00D72035" w:rsidRDefault="00000000" w:rsidP="00CE4FDA">
      <w:pPr>
        <w:pStyle w:val="ListNumber"/>
      </w:pPr>
      <w:r>
        <w:t>As a developer, I want the project to be modular and documented for easy maintenance.</w:t>
      </w:r>
    </w:p>
    <w:p w14:paraId="57140700" w14:textId="41825B23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MVP Features</w:t>
      </w:r>
    </w:p>
    <w:p w14:paraId="365D7EC4" w14:textId="77777777" w:rsidR="00D72035" w:rsidRDefault="00000000" w:rsidP="00CE4FDA">
      <w:r>
        <w:t>Real-time validation (on input and on blur) for fields:</w:t>
      </w:r>
    </w:p>
    <w:p w14:paraId="3BD4F108" w14:textId="77777777" w:rsidR="00D72035" w:rsidRDefault="00000000" w:rsidP="00CE4FDA">
      <w:pPr>
        <w:pStyle w:val="ListBullet"/>
      </w:pPr>
      <w:r>
        <w:lastRenderedPageBreak/>
        <w:t>Email (format + MX-like structure)</w:t>
      </w:r>
    </w:p>
    <w:p w14:paraId="732F92D9" w14:textId="77777777" w:rsidR="00D72035" w:rsidRDefault="00000000" w:rsidP="00CE4FDA">
      <w:pPr>
        <w:pStyle w:val="ListBullet"/>
      </w:pPr>
      <w:r>
        <w:t>Password (strength rules: min length, uppercase, lowercase, number, special char)</w:t>
      </w:r>
    </w:p>
    <w:p w14:paraId="032191F6" w14:textId="77777777" w:rsidR="00D72035" w:rsidRDefault="00000000" w:rsidP="00CE4FDA">
      <w:pPr>
        <w:pStyle w:val="ListBullet"/>
      </w:pPr>
      <w:r>
        <w:t>Confirm password (matches)</w:t>
      </w:r>
    </w:p>
    <w:p w14:paraId="39E9390C" w14:textId="77777777" w:rsidR="00D72035" w:rsidRDefault="00000000" w:rsidP="00CE4FDA">
      <w:pPr>
        <w:pStyle w:val="ListBullet"/>
      </w:pPr>
      <w:r>
        <w:t>Name (non-empty, max length)</w:t>
      </w:r>
    </w:p>
    <w:p w14:paraId="433E616B" w14:textId="77777777" w:rsidR="00D72035" w:rsidRDefault="00000000" w:rsidP="00CE4FDA">
      <w:pPr>
        <w:pStyle w:val="ListBullet"/>
      </w:pPr>
      <w:r>
        <w:t>Phone number (pattern validation, optional country code)</w:t>
      </w:r>
    </w:p>
    <w:p w14:paraId="4B2C3178" w14:textId="77777777" w:rsidR="00D72035" w:rsidRDefault="00000000" w:rsidP="00CE4FDA">
      <w:pPr>
        <w:pStyle w:val="ListBullet"/>
      </w:pPr>
      <w:r>
        <w:t>Date (valid date and range)</w:t>
      </w:r>
    </w:p>
    <w:p w14:paraId="79729C23" w14:textId="77777777" w:rsidR="00D72035" w:rsidRDefault="00000000" w:rsidP="00CE4FDA">
      <w:pPr>
        <w:pStyle w:val="ListBullet"/>
      </w:pPr>
      <w:r>
        <w:t>Custom text (e.g., username: allowed characters and uniqueness check via mock API)</w:t>
      </w:r>
    </w:p>
    <w:p w14:paraId="3CDCD8DC" w14:textId="77777777" w:rsidR="00D72035" w:rsidRDefault="00000000" w:rsidP="00CE4FDA">
      <w:r>
        <w:t>Additional Features:</w:t>
      </w:r>
    </w:p>
    <w:p w14:paraId="7F784A5B" w14:textId="77777777" w:rsidR="00D72035" w:rsidRDefault="00000000" w:rsidP="00CE4FDA">
      <w:pPr>
        <w:pStyle w:val="ListBullet"/>
      </w:pPr>
      <w:r>
        <w:t>Inline error messages and success indicators</w:t>
      </w:r>
    </w:p>
    <w:p w14:paraId="44C98E7A" w14:textId="77777777" w:rsidR="00D72035" w:rsidRDefault="00000000" w:rsidP="00CE4FDA">
      <w:pPr>
        <w:pStyle w:val="ListBullet"/>
      </w:pPr>
      <w:r>
        <w:t>Accessible error linking (aria-describedby, role="alert" where appropriate)</w:t>
      </w:r>
    </w:p>
    <w:p w14:paraId="036BBD42" w14:textId="77777777" w:rsidR="00D72035" w:rsidRDefault="00000000" w:rsidP="00CE4FDA">
      <w:pPr>
        <w:pStyle w:val="ListBullet"/>
      </w:pPr>
      <w:r>
        <w:t>Prevent submission until all required fields are valid</w:t>
      </w:r>
    </w:p>
    <w:p w14:paraId="574845C5" w14:textId="77777777" w:rsidR="00D72035" w:rsidRDefault="00000000" w:rsidP="00CE4FDA">
      <w:pPr>
        <w:pStyle w:val="ListBullet"/>
      </w:pPr>
      <w:r>
        <w:t>Form-level summary of errors on attempted submit</w:t>
      </w:r>
    </w:p>
    <w:p w14:paraId="0AA98AA2" w14:textId="77777777" w:rsidR="00D72035" w:rsidRDefault="00000000" w:rsidP="00CE4FDA">
      <w:pPr>
        <w:pStyle w:val="ListBullet"/>
      </w:pPr>
      <w:r>
        <w:t>Modular validation utility library (functions / rules)</w:t>
      </w:r>
    </w:p>
    <w:p w14:paraId="25382A31" w14:textId="77777777" w:rsidR="00D72035" w:rsidRDefault="00000000" w:rsidP="00CE4FDA">
      <w:pPr>
        <w:pStyle w:val="ListBullet"/>
      </w:pPr>
      <w:r>
        <w:t>Unit tests for validation rules</w:t>
      </w:r>
    </w:p>
    <w:p w14:paraId="76B75C42" w14:textId="602B6DE8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t>Wireframes / API Endpoint List</w:t>
      </w:r>
    </w:p>
    <w:p w14:paraId="735B5499" w14:textId="77777777" w:rsidR="00D72035" w:rsidRPr="007D7110" w:rsidRDefault="00000000" w:rsidP="00CE4FDA">
      <w:pPr>
        <w:pStyle w:val="Heading2"/>
        <w:rPr>
          <w:color w:val="000000" w:themeColor="text1"/>
        </w:rPr>
      </w:pPr>
      <w:r w:rsidRPr="007D7110">
        <w:rPr>
          <w:color w:val="000000" w:themeColor="text1"/>
        </w:rPr>
        <w:t>Wireframes (Low-Fidelity Descriptions)</w:t>
      </w:r>
    </w:p>
    <w:p w14:paraId="11C95EE8" w14:textId="77777777" w:rsidR="00D72035" w:rsidRDefault="00000000" w:rsidP="00CE4FDA">
      <w:r>
        <w:t>Registration Form — Layout (Single Column)</w:t>
      </w:r>
    </w:p>
    <w:p w14:paraId="6272860E" w14:textId="77777777" w:rsidR="006A6E5C" w:rsidRDefault="00000000" w:rsidP="006A6E5C">
      <w:pPr>
        <w:pStyle w:val="ListParagraph"/>
        <w:numPr>
          <w:ilvl w:val="0"/>
          <w:numId w:val="12"/>
        </w:numPr>
      </w:pPr>
      <w:r>
        <w:t>Header: "Create an account"</w:t>
      </w:r>
    </w:p>
    <w:p w14:paraId="7FA7991D" w14:textId="77777777" w:rsidR="006A6E5C" w:rsidRDefault="00000000" w:rsidP="006A6E5C">
      <w:pPr>
        <w:pStyle w:val="ListParagraph"/>
        <w:numPr>
          <w:ilvl w:val="0"/>
          <w:numId w:val="12"/>
        </w:numPr>
      </w:pPr>
      <w:r>
        <w:t>Inputs (stacked): Full name, Email, Username, Password, Confirm password, Phone number, Date of birth, Submit button</w:t>
      </w:r>
    </w:p>
    <w:p w14:paraId="1ED0777B" w14:textId="77777777" w:rsidR="006A6E5C" w:rsidRDefault="00000000" w:rsidP="006A6E5C">
      <w:pPr>
        <w:pStyle w:val="ListParagraph"/>
        <w:numPr>
          <w:ilvl w:val="0"/>
          <w:numId w:val="12"/>
        </w:numPr>
      </w:pPr>
      <w:r>
        <w:t>Each input: label, field, inline helper / success / error text</w:t>
      </w:r>
    </w:p>
    <w:p w14:paraId="754A9E5A" w14:textId="5BA9DEAD" w:rsidR="00D72035" w:rsidRDefault="00000000" w:rsidP="006A6E5C">
      <w:pPr>
        <w:pStyle w:val="ListParagraph"/>
        <w:numPr>
          <w:ilvl w:val="0"/>
          <w:numId w:val="12"/>
        </w:numPr>
      </w:pPr>
      <w:r>
        <w:t>Below submit: form-level error summary container (collapsible)</w:t>
      </w:r>
    </w:p>
    <w:p w14:paraId="4AA9EC1D" w14:textId="77777777" w:rsidR="00D72035" w:rsidRDefault="00000000" w:rsidP="00CE4FDA">
      <w:r>
        <w:t>Contact Form — Layout (Two Columns on Wide Screens)</w:t>
      </w:r>
    </w:p>
    <w:p w14:paraId="25C0E87D" w14:textId="77777777" w:rsidR="006A6E5C" w:rsidRDefault="00000000" w:rsidP="006A6E5C">
      <w:pPr>
        <w:pStyle w:val="ListParagraph"/>
        <w:numPr>
          <w:ilvl w:val="0"/>
          <w:numId w:val="13"/>
        </w:numPr>
      </w:pPr>
      <w:r>
        <w:t>Left column: Name, Email, Subject</w:t>
      </w:r>
    </w:p>
    <w:p w14:paraId="4B7D482A" w14:textId="77777777" w:rsidR="006A6E5C" w:rsidRDefault="00000000" w:rsidP="006A6E5C">
      <w:pPr>
        <w:pStyle w:val="ListParagraph"/>
        <w:numPr>
          <w:ilvl w:val="0"/>
          <w:numId w:val="13"/>
        </w:numPr>
      </w:pPr>
      <w:r>
        <w:t>Right column: Message textarea, Attachment (optional)</w:t>
      </w:r>
    </w:p>
    <w:p w14:paraId="73D3F377" w14:textId="74A3D05C" w:rsidR="00D72035" w:rsidRDefault="00000000" w:rsidP="006A6E5C">
      <w:pPr>
        <w:pStyle w:val="ListParagraph"/>
        <w:numPr>
          <w:ilvl w:val="0"/>
          <w:numId w:val="13"/>
        </w:numPr>
      </w:pPr>
      <w:r>
        <w:t>Bottom: Submit button and confirmation toast</w:t>
      </w:r>
      <w:r>
        <w:br/>
      </w:r>
      <w:r>
        <w:br/>
      </w:r>
    </w:p>
    <w:p w14:paraId="253021C1" w14:textId="77777777" w:rsidR="00D72035" w:rsidRPr="007D7110" w:rsidRDefault="00000000" w:rsidP="00CE4FDA">
      <w:pPr>
        <w:pStyle w:val="Heading2"/>
        <w:rPr>
          <w:color w:val="000000" w:themeColor="text1"/>
        </w:rPr>
      </w:pPr>
      <w:r w:rsidRPr="007D7110">
        <w:rPr>
          <w:color w:val="000000" w:themeColor="text1"/>
        </w:rPr>
        <w:t>API Endpoint List (Mock / Optional for MVP)</w:t>
      </w:r>
    </w:p>
    <w:p w14:paraId="428BB6F7" w14:textId="0CE5BDC3" w:rsidR="00D72035" w:rsidRDefault="00000000" w:rsidP="00CE4FDA">
      <w:r>
        <w:t>- POST /api/validate-username — payload { username: string } → returns { available: boolean } (used for uniqueness check; can be mocked)</w:t>
      </w:r>
      <w:r>
        <w:br/>
        <w:t>- POST /api/submit-form — payload: full form data → returns { success: boolean, errors?: {...} }</w:t>
      </w:r>
      <w:r>
        <w:br/>
      </w:r>
    </w:p>
    <w:p w14:paraId="04F6F102" w14:textId="6F33190E" w:rsidR="00D72035" w:rsidRPr="00561DCB" w:rsidRDefault="00000000" w:rsidP="00CE4FDA">
      <w:pPr>
        <w:pStyle w:val="Heading1"/>
        <w:rPr>
          <w:color w:val="000000" w:themeColor="text1"/>
          <w:sz w:val="36"/>
          <w:szCs w:val="36"/>
        </w:rPr>
      </w:pPr>
      <w:r w:rsidRPr="00561DCB">
        <w:rPr>
          <w:color w:val="000000" w:themeColor="text1"/>
          <w:sz w:val="36"/>
          <w:szCs w:val="36"/>
        </w:rPr>
        <w:lastRenderedPageBreak/>
        <w:t>Acceptance Criteria</w:t>
      </w:r>
    </w:p>
    <w:p w14:paraId="108893F3" w14:textId="77777777" w:rsidR="00D72035" w:rsidRDefault="00000000" w:rsidP="00CE4FDA">
      <w:pPr>
        <w:pStyle w:val="ListBullet"/>
      </w:pPr>
      <w:r>
        <w:t>All required fields show validation feedback in real-time and on blur.</w:t>
      </w:r>
    </w:p>
    <w:p w14:paraId="62A089EC" w14:textId="77777777" w:rsidR="00D72035" w:rsidRDefault="00000000" w:rsidP="00CE4FDA">
      <w:pPr>
        <w:pStyle w:val="ListBullet"/>
      </w:pPr>
      <w:r>
        <w:t>Error messages are human-readable and suggest corrective action (e.g., "Use at least 8 characters, including one number").</w:t>
      </w:r>
    </w:p>
    <w:p w14:paraId="43D808DD" w14:textId="77777777" w:rsidR="00D72035" w:rsidRDefault="00000000" w:rsidP="00CE4FDA">
      <w:pPr>
        <w:pStyle w:val="ListBullet"/>
      </w:pPr>
      <w:r>
        <w:t>Form cannot be submitted while validation errors exist.</w:t>
      </w:r>
    </w:p>
    <w:p w14:paraId="51D8CFDD" w14:textId="77777777" w:rsidR="00D72035" w:rsidRDefault="00000000" w:rsidP="00CE4FDA">
      <w:pPr>
        <w:pStyle w:val="ListBullet"/>
      </w:pPr>
      <w:r>
        <w:t>Screen reader users receive error announcements; the errors are navigable via aria-describedby.</w:t>
      </w:r>
    </w:p>
    <w:p w14:paraId="05AB395D" w14:textId="77777777" w:rsidR="00D72035" w:rsidRDefault="00000000" w:rsidP="00CE4FDA">
      <w:pPr>
        <w:pStyle w:val="ListBullet"/>
      </w:pPr>
      <w:r>
        <w:t>Visual success and error states meet contrast and design accessibility guidelines.</w:t>
      </w:r>
    </w:p>
    <w:p w14:paraId="14C463BA" w14:textId="77777777" w:rsidR="00D72035" w:rsidRDefault="00000000" w:rsidP="00CE4FDA">
      <w:pPr>
        <w:pStyle w:val="ListBullet"/>
      </w:pPr>
      <w:r>
        <w:t>Validation logic is covered by unit tests (≥ 80% for critical validation functions).</w:t>
      </w:r>
    </w:p>
    <w:p w14:paraId="4D32A039" w14:textId="77777777" w:rsidR="00D72035" w:rsidRDefault="00000000" w:rsidP="00CE4FDA">
      <w:pPr>
        <w:pStyle w:val="ListBullet"/>
      </w:pPr>
      <w:r>
        <w:t>The UI is responsive (mobile-first) and works on modern browsers.</w:t>
      </w:r>
    </w:p>
    <w:sectPr w:rsidR="00D72035" w:rsidSect="00AC65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E047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0AA0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BF7462"/>
    <w:multiLevelType w:val="hybridMultilevel"/>
    <w:tmpl w:val="3CEA5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809ED"/>
    <w:multiLevelType w:val="hybridMultilevel"/>
    <w:tmpl w:val="E1146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67294"/>
    <w:multiLevelType w:val="hybridMultilevel"/>
    <w:tmpl w:val="B2505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7758">
    <w:abstractNumId w:val="8"/>
  </w:num>
  <w:num w:numId="2" w16cid:durableId="516773055">
    <w:abstractNumId w:val="6"/>
  </w:num>
  <w:num w:numId="3" w16cid:durableId="1766339398">
    <w:abstractNumId w:val="5"/>
  </w:num>
  <w:num w:numId="4" w16cid:durableId="461533392">
    <w:abstractNumId w:val="4"/>
  </w:num>
  <w:num w:numId="5" w16cid:durableId="2109890744">
    <w:abstractNumId w:val="7"/>
  </w:num>
  <w:num w:numId="6" w16cid:durableId="2018381386">
    <w:abstractNumId w:val="3"/>
  </w:num>
  <w:num w:numId="7" w16cid:durableId="714156904">
    <w:abstractNumId w:val="2"/>
  </w:num>
  <w:num w:numId="8" w16cid:durableId="1473517145">
    <w:abstractNumId w:val="1"/>
  </w:num>
  <w:num w:numId="9" w16cid:durableId="663119873">
    <w:abstractNumId w:val="0"/>
  </w:num>
  <w:num w:numId="10" w16cid:durableId="293290124">
    <w:abstractNumId w:val="7"/>
  </w:num>
  <w:num w:numId="11" w16cid:durableId="1181552801">
    <w:abstractNumId w:val="9"/>
  </w:num>
  <w:num w:numId="12" w16cid:durableId="1442870389">
    <w:abstractNumId w:val="11"/>
  </w:num>
  <w:num w:numId="13" w16cid:durableId="19215944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6AC"/>
    <w:rsid w:val="0015074B"/>
    <w:rsid w:val="0029639D"/>
    <w:rsid w:val="00326F90"/>
    <w:rsid w:val="00483657"/>
    <w:rsid w:val="00561DCB"/>
    <w:rsid w:val="006A2714"/>
    <w:rsid w:val="006A6E5C"/>
    <w:rsid w:val="007D7110"/>
    <w:rsid w:val="00AA1D8D"/>
    <w:rsid w:val="00AC6525"/>
    <w:rsid w:val="00B47730"/>
    <w:rsid w:val="00C308E8"/>
    <w:rsid w:val="00CB0664"/>
    <w:rsid w:val="00CE4FDA"/>
    <w:rsid w:val="00D41887"/>
    <w:rsid w:val="00D72035"/>
    <w:rsid w:val="00F24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ADBB9"/>
  <w14:defaultImageDpi w14:val="300"/>
  <w15:docId w15:val="{20A3B87A-95F5-460B-899B-02E6084F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A6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Bavan</cp:lastModifiedBy>
  <cp:revision>7</cp:revision>
  <dcterms:created xsi:type="dcterms:W3CDTF">2013-12-23T23:15:00Z</dcterms:created>
  <dcterms:modified xsi:type="dcterms:W3CDTF">2025-09-28T09:42:00Z</dcterms:modified>
  <cp:category/>
</cp:coreProperties>
</file>